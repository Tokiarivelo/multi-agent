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Red Velvet Cake Recipe</w:t>
      </w:r>
    </w:p>
    <w:p>
      <w:pPr>
        <w:jc w:val="center"/>
      </w:pPr>
      <w:r>
        <w:rPr>
          <w:i/>
        </w:rPr>
        <w:t>Author: Chef</w:t>
      </w:r>
    </w:p>
    <w:p/>
    <w:p>
      <w:pPr>
        <w:pStyle w:val="Heading1"/>
      </w:pPr>
      <w:r>
        <w:t>Red Velvet Cake</w:t>
      </w:r>
    </w:p>
    <w:p>
      <w:r>
        <w:t>A classic Southern favorite with a subtle cocoa flavor, tangy buttermilk, and beautiful red color. Perfect for special occasions!</w:t>
      </w:r>
    </w:p>
    <w:p>
      <w:pPr>
        <w:pStyle w:val="Heading2"/>
      </w:pPr>
      <w:r>
        <w:t>Ingredients</w:t>
      </w:r>
    </w:p>
    <w:p>
      <w:r>
        <w:t>For the Cake:</w:t>
        <w:br/>
        <w:t>• 2½ cups all-purpose flour</w:t>
        <w:br/>
        <w:t>• 1 teaspoon baking soda</w:t>
        <w:br/>
        <w:t>• 1 teaspoon salt</w:t>
        <w:br/>
        <w:t>• 1 teaspoon cocoa powder</w:t>
        <w:br/>
        <w:t>• 1½ cups granulated sugar</w:t>
        <w:br/>
        <w:t>• 1 cup vegetable oil</w:t>
        <w:br/>
        <w:t>• 2 large eggs</w:t>
        <w:br/>
        <w:t>• 1 cup buttermilk</w:t>
        <w:br/>
        <w:t>• 1 tablespoon white vinegar</w:t>
        <w:br/>
        <w:t>• 2 teaspoons vanilla extract</w:t>
        <w:br/>
        <w:t>• 1-2 bottles (1 oz each) red food coloring</w:t>
        <w:br/>
        <w:br/>
        <w:t>For the Cream Cheese Frosting:</w:t>
        <w:br/>
        <w:t>• 8 oz cream cheese, softened</w:t>
        <w:br/>
        <w:t>• ½ cup butter, softened</w:t>
        <w:br/>
        <w:t>• 3 cups powdered sugar</w:t>
        <w:br/>
        <w:t>• 1 teaspoon vanilla extract</w:t>
      </w:r>
    </w:p>
    <w:p>
      <w:pPr>
        <w:pStyle w:val="Heading2"/>
      </w:pPr>
      <w:r>
        <w:t>Instructions</w:t>
      </w:r>
    </w:p>
    <w:p>
      <w:r>
        <w:t>1. Preheat oven to 350°F (175°C). Grease and flour two 9-inch round cake pans.</w:t>
        <w:br/>
        <w:br/>
        <w:t>2. In a small bowl, whisk together flour, baking soda, salt, and cocoa powder. Set aside.</w:t>
        <w:br/>
        <w:br/>
        <w:t>3. In a large bowl, beat sugar and oil together until combined. Add eggs one at a time, beating well after each addition.</w:t>
        <w:br/>
        <w:br/>
        <w:t>4. Add food coloring and vanilla extract to the mixture and beat until well combined.</w:t>
        <w:br/>
        <w:br/>
        <w:t>5. Alternately add flour mixture and buttermilk to the sugar mixture, beginning and ending with flour. Mix in vinegar until just combined.</w:t>
        <w:br/>
        <w:br/>
        <w:t>6. Divide batter evenly between prepared pans.</w:t>
        <w:br/>
        <w:br/>
        <w:t>7. Bake for 30-35 minutes, or until a toothpick inserted in the center comes out clean.</w:t>
        <w:br/>
        <w:br/>
        <w:t>8. Cool in pans for 10 minutes, then turn out onto wire racks to cool completely.</w:t>
        <w:br/>
        <w:br/>
        <w:t>9. For frosting: Beat cream cheese and butter together until smooth. Gradually add powdered sugar and vanilla extract, beating until light and fluffy.</w:t>
        <w:br/>
        <w:br/>
        <w:t>10. Once cakes are completely cool, place one layer on a serving plate. Spread frosting on top. Add second layer and frost the top and sides.</w:t>
      </w:r>
    </w:p>
    <w:p>
      <w:pPr>
        <w:pStyle w:val="Heading2"/>
      </w:pPr>
      <w:r>
        <w:t>Baking Tips</w:t>
      </w:r>
    </w:p>
    <w:p>
      <w:r>
        <w:t>• Room temperature ingredients blend more smoothly</w:t>
        <w:br/>
        <w:t>• Don't overmix the batter to avoid a dense cake</w:t>
        <w:br/>
        <w:t>• For a deeper red color, use gel food coloring instead of liquid</w:t>
        <w:br/>
        <w:t>• Make sure cakes are completely cool before frosting to prevent melting</w:t>
        <w:br/>
        <w:t>• Store leftover cake in an airtight container in the refrigerator for up to 5 days</w:t>
        <w:br/>
        <w:t>• For best flavor, serve at room temperature</w:t>
      </w:r>
    </w:p>
    <w:p>
      <w:pPr>
        <w:pStyle w:val="Heading2"/>
      </w:pPr>
      <w:r>
        <w:t>Serves</w:t>
      </w:r>
    </w:p>
    <w:p>
      <w:r>
        <w:t>12-16 servings | Prep Time: 20 minutes | Bake Time: 30-35 minutes | Total Time: 1 hour 45 minutes (plus cooling)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Velvet Cake Recipe</dc:title>
  <dc:subject/>
  <dc:creator>Chef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