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Classic Vanilla Cake Recipe</w:t>
      </w:r>
    </w:p>
    <w:p>
      <w:pPr>
        <w:jc w:val="center"/>
      </w:pPr>
      <w:r>
        <w:rPr>
          <w:i/>
        </w:rPr>
        <w:t>Author: Chef</w:t>
      </w:r>
    </w:p>
    <w:p/>
    <w:p>
      <w:pPr>
        <w:pStyle w:val="Heading1"/>
      </w:pPr>
      <w:r>
        <w:t>Classic Vanilla Cake Recipe</w:t>
      </w:r>
    </w:p>
    <w:p>
      <w:r>
        <w:t>A delicious, moist vanilla cake perfect for any occasion. This recipe yields a beautiful two-layer cake with a tender crumb and rich vanilla flavor.</w:t>
      </w:r>
    </w:p>
    <w:p>
      <w:pPr>
        <w:pStyle w:val="Heading2"/>
      </w:pPr>
      <w:r>
        <w:t>Ingredients</w:t>
      </w:r>
    </w:p>
    <w:p>
      <w:r>
        <w:t>For the Cake:</w:t>
        <w:br/>
        <w:t>• 2¾ cups all-purpose flour</w:t>
        <w:br/>
        <w:t>• 1 teaspoon baking powder</w:t>
        <w:br/>
        <w:t>• ½ teaspoon baking soda</w:t>
        <w:br/>
        <w:t>• ½ teaspoon salt</w:t>
        <w:br/>
        <w:t>• 1 cup (2 sticks) unsalted butter, softened</w:t>
        <w:br/>
        <w:t>• 2 cups granulated sugar</w:t>
        <w:br/>
        <w:t>• 4 large eggs, room temperature</w:t>
        <w:br/>
        <w:t>• 1 cup sour cream</w:t>
        <w:br/>
        <w:t>• ½ cup whole milk</w:t>
        <w:br/>
        <w:t>• 2 teaspoons vanilla extract</w:t>
        <w:br/>
        <w:br/>
        <w:t>For the Frosting:</w:t>
        <w:br/>
        <w:t>• 1 cup (2 sticks) unsalted butter, softened</w:t>
        <w:br/>
        <w:t>• 3-4 cups powdered sugar</w:t>
        <w:br/>
        <w:t>• 3-4 tablespoons heavy cream</w:t>
        <w:br/>
        <w:t>• 1 teaspoon vanilla extract</w:t>
        <w:br/>
        <w:t>• Pinch of salt</w:t>
      </w:r>
    </w:p>
    <w:p>
      <w:pPr>
        <w:pStyle w:val="Heading2"/>
      </w:pPr>
      <w:r>
        <w:t>Instructions</w:t>
      </w:r>
    </w:p>
    <w:p>
      <w:r>
        <w:t>Preparation:</w:t>
        <w:br/>
        <w:t>1. Preheat your oven to 350°F (175°C).</w:t>
        <w:br/>
        <w:t>2. Grease and flour two 9-inch round cake pans.</w:t>
        <w:br/>
        <w:t>3. In a small bowl, whisk together flour, baking powder, baking soda, and salt. Set aside.</w:t>
        <w:br/>
        <w:br/>
        <w:t>Making the Batter:</w:t>
        <w:br/>
        <w:t>4. In a large mixing bowl, cream together softened butter and sugar until light and fluffy, about 3-4 minutes.</w:t>
        <w:br/>
        <w:t>5. Add eggs one at a time, beating well after each addition.</w:t>
        <w:br/>
        <w:t>6. Stir in vanilla extract.</w:t>
        <w:br/>
        <w:t>7. Alternately add flour mixture and sour cream to the butter mixture, beginning and ending with flour. Mix until just combined.</w:t>
        <w:br/>
        <w:t>8. Gently fold in the milk until the batter is smooth.</w:t>
        <w:br/>
        <w:br/>
        <w:t>Baking:</w:t>
        <w:br/>
        <w:t>9. Divide batter evenly between prepared pans.</w:t>
        <w:br/>
        <w:t>10. Bake for 30-35 minutes, or until a toothpick inserted in the center comes out clean.</w:t>
        <w:br/>
        <w:t>11. Allow cakes to cool in pans for 15 minutes, then turn out onto wire racks to cool completely.</w:t>
        <w:br/>
        <w:br/>
        <w:t>Frosting:</w:t>
        <w:br/>
        <w:t>12. Beat softened butter until creamy.</w:t>
        <w:br/>
        <w:t>13. Gradually add powdered sugar, beating until light and fluffy.</w:t>
        <w:br/>
        <w:t>14. Add cream and vanilla extract, beating until desired consistency is reached.</w:t>
        <w:br/>
        <w:t>15. Once cakes are completely cool, place one layer on a serving plate and spread frosting on top.</w:t>
        <w:br/>
        <w:t>16. Add second layer and frost the top and sides of the cake.</w:t>
      </w:r>
    </w:p>
    <w:p>
      <w:pPr>
        <w:pStyle w:val="Heading2"/>
      </w:pPr>
      <w:r>
        <w:t>Baking Details</w:t>
      </w:r>
    </w:p>
    <w:p>
      <w:r>
        <w:t>Baking Temperature: 350°F (175°C)</w:t>
        <w:br/>
        <w:t>Baking Time: 30-35 minutes</w:t>
        <w:br/>
        <w:t>Servings: 12-16 slices</w:t>
        <w:br/>
        <w:t>Prep Time: 20 minutes</w:t>
        <w:br/>
        <w:t>Total Time: 1 hour 30 minutes</w:t>
      </w:r>
    </w:p>
    <w:p>
      <w:pPr>
        <w:pStyle w:val="Heading2"/>
      </w:pPr>
      <w:r>
        <w:t>Tips &amp; Notes</w:t>
      </w:r>
    </w:p>
    <w:p>
      <w:r>
        <w:t>• Ensure all ingredients are at room temperature for best results.</w:t>
        <w:br/>
        <w:t>• Don't overmix the batter—mix just until ingredients are combined.</w:t>
        <w:br/>
        <w:t>• A toothpick should come out clean or with just a few moist crumbs when the cake is done.</w:t>
        <w:br/>
        <w:t>• Let cakes cool completely before frosting to prevent melting.</w:t>
        <w:br/>
        <w:t>• Store leftover cake covered at room temperature for up to 2 days, or refrigerate for up to 5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Classic Vanilla Cake Recipe</dc:title>
  <dc:subject/>
  <dc:creator>Chef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